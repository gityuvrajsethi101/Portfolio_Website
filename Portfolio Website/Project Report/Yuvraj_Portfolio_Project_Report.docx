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Personal Portfolio Website</w:t>
      </w:r>
    </w:p>
    <w:p>
      <w:r>
        <w:t>Developer: Yuvraj Sethi</w:t>
      </w:r>
    </w:p>
    <w:p>
      <w:r>
        <w:t>Technology Stack: HTML5, CSS3, JavaScript, Bootstrap, GitHub</w:t>
      </w:r>
    </w:p>
    <w:p>
      <w:pPr>
        <w:pStyle w:val="Heading1"/>
      </w:pPr>
      <w:r>
        <w:t>Project Summary:</w:t>
      </w:r>
    </w:p>
    <w:p>
      <w:r>
        <w:t>The "Personal Portfolio Website" is a responsive, visually appealing web-based application developed to showcase the professional profile, skills, education, projects, and experience of the developer. Designed using front-end technologies like HTML, CSS, and JavaScript, the website follows a modern UI approach supported by CSS animations, interactive design components, and third-party libraries like Font Awesome and Vanilla Tilt.js.</w:t>
      </w:r>
    </w:p>
    <w:p>
      <w:pPr>
        <w:pStyle w:val="Heading1"/>
      </w:pPr>
      <w:r>
        <w:t>Key Features:</w:t>
      </w:r>
    </w:p>
    <w:p>
      <w:pPr>
        <w:pStyle w:val="ListBullet"/>
      </w:pPr>
      <w:r>
        <w:t>- Responsive Navigation Bar: A fixed navbar with smooth scrolling links to key sections (Home, About, Skills, Education, Projects, Experience).</w:t>
      </w:r>
    </w:p>
    <w:p>
      <w:pPr>
        <w:pStyle w:val="ListBullet"/>
      </w:pPr>
      <w:r>
        <w:t>- Interactive Hero Section: Includes animated typing text and social media icons linked to professional platforms (LinkedIn, GitHub, YouTube, etc.).</w:t>
      </w:r>
    </w:p>
    <w:p>
      <w:pPr>
        <w:pStyle w:val="ListBullet"/>
      </w:pPr>
      <w:r>
        <w:t>- About Section: Highlights personal background, academic status (BCA at GLA University), and career aspirations.</w:t>
      </w:r>
    </w:p>
    <w:p>
      <w:pPr>
        <w:pStyle w:val="ListBullet"/>
      </w:pPr>
      <w:r>
        <w:t>- Skills Section: Showcases both technical and soft skills with relevant icons and categorized layout.</w:t>
      </w:r>
    </w:p>
    <w:p>
      <w:pPr>
        <w:pStyle w:val="ListBullet"/>
      </w:pPr>
      <w:r>
        <w:t>- Education Section: Includes a timeline of academic qualifications with supportive visuals.</w:t>
      </w:r>
    </w:p>
    <w:p>
      <w:pPr>
        <w:pStyle w:val="ListBullet"/>
      </w:pPr>
      <w:r>
        <w:t>- Project Gallery: Displays featured projects with live view and code repository links.</w:t>
      </w:r>
    </w:p>
    <w:p>
      <w:pPr>
        <w:pStyle w:val="ListBullet"/>
      </w:pPr>
      <w:r>
        <w:t>- Experience Timeline: Graphically represents work experience using a vertical timeline format.</w:t>
      </w:r>
    </w:p>
    <w:p>
      <w:pPr>
        <w:pStyle w:val="ListBullet"/>
      </w:pPr>
      <w:r>
        <w:t>- Footer Section: Contains contact details and quick navigation links.</w:t>
      </w:r>
    </w:p>
    <w:p>
      <w:pPr>
        <w:pStyle w:val="Heading1"/>
      </w:pPr>
      <w:r>
        <w:t>Additional Enhancements:</w:t>
      </w:r>
    </w:p>
    <w:p>
      <w:pPr>
        <w:pStyle w:val="ListBullet"/>
      </w:pPr>
      <w:r>
        <w:t>- Integrated pre-loader and scroll reveal effects for smoother transitions.</w:t>
      </w:r>
    </w:p>
    <w:p>
      <w:pPr>
        <w:pStyle w:val="ListBullet"/>
      </w:pPr>
      <w:r>
        <w:t>- Clean, semantic structure for improved SEO and accessibility.</w:t>
      </w:r>
    </w:p>
    <w:p>
      <w:pPr>
        <w:pStyle w:val="ListBullet"/>
      </w:pPr>
      <w:r>
        <w:t>- Integrated third-party JavaScript libraries: Typed.js, ScrollReveal, Particles.js.</w:t>
      </w:r>
    </w:p>
    <w:p>
      <w:pPr>
        <w:pStyle w:val="Heading1"/>
      </w:pPr>
      <w:r>
        <w:t>Conclusion:</w:t>
      </w:r>
    </w:p>
    <w:p>
      <w:r>
        <w:t>This project effectively demonstrates the foundational knowledge and application of front-end web development. It not only serves as a professional showcase but also functions as a learning platform where the developer continuously implements new technologies and best practices.</w:t>
      </w:r>
    </w:p>
    <w:p>
      <w:pPr>
        <w:pStyle w:val="Heading1"/>
      </w:pPr>
      <w:r>
        <w:t>Future Scope:</w:t>
      </w:r>
    </w:p>
    <w:p>
      <w:pPr>
        <w:pStyle w:val="ListBullet"/>
      </w:pPr>
      <w:r>
        <w:t>- Adding a blog section using dynamic content.</w:t>
      </w:r>
    </w:p>
    <w:p>
      <w:pPr>
        <w:pStyle w:val="ListBullet"/>
      </w:pPr>
      <w:r>
        <w:t>- Migrating the static portfolio to a React-based framework.</w:t>
      </w:r>
    </w:p>
    <w:p>
      <w:pPr>
        <w:pStyle w:val="ListBullet"/>
      </w:pPr>
      <w:r>
        <w:t>- Adding backend integration for contact forms.</w:t>
      </w:r>
    </w:p>
    <w:p>
      <w:pPr>
        <w:pStyle w:val="Heading1"/>
      </w:pPr>
      <w:r>
        <w:t>Submitted By:</w:t>
      </w:r>
    </w:p>
    <w:p>
      <w:r>
        <w:t>Yuvraj Sethi</w:t>
        <w:br/>
        <w:t>BCA Student, GLA University, Mathura</w:t>
      </w:r>
    </w:p>
    <w:p>
      <w:pPr>
        <w:pStyle w:val="Heading1"/>
      </w:pPr>
      <w:r>
        <w:t>Links:</w:t>
      </w:r>
    </w:p>
    <w:p>
      <w:r>
        <w:t>GitHub Repository: https://github.com/gityuvrajsethi101/Portfolio_Website</w:t>
      </w:r>
    </w:p>
    <w:p>
      <w:r>
        <w:t>LinkedIn Profile: https://www.linkedin.com/in/uvsethi90/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